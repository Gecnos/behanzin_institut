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3CA6" w14:textId="77777777" w:rsidR="0017450A" w:rsidRPr="00D9560A" w:rsidRDefault="00000000">
      <w:pPr>
        <w:pStyle w:val="Titre"/>
        <w:rPr>
          <w:lang w:val="fr-FR"/>
        </w:rPr>
      </w:pPr>
      <w:r w:rsidRPr="00D9560A">
        <w:rPr>
          <w:lang w:val="fr-FR"/>
        </w:rPr>
        <w:t>DOSSIER D'ORGANISATION - TOURNOI ESPORT INTERUNIVERSITAIRE &amp; SOIRÉE OTAKU</w:t>
      </w:r>
    </w:p>
    <w:p w14:paraId="4A5D77E8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Lieu : Bénin</w:t>
      </w:r>
    </w:p>
    <w:p w14:paraId="7ECDE3AF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Date : Décembre 2025</w:t>
      </w:r>
    </w:p>
    <w:p w14:paraId="3BA499B3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Thème : Fusion Gaming &amp; Culture Otaku</w:t>
      </w:r>
    </w:p>
    <w:p w14:paraId="34A93BE0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---</w:t>
      </w:r>
    </w:p>
    <w:p w14:paraId="5B6ABDAA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t>1. PRÉPARATION INITIALE (J-6 MOIS)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50A" w:rsidRPr="00D9560A" w14:paraId="7FB8CA91" w14:textId="77777777">
        <w:tc>
          <w:tcPr>
            <w:tcW w:w="2160" w:type="dxa"/>
          </w:tcPr>
          <w:p w14:paraId="28FB12ED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Tâche</w:t>
            </w:r>
          </w:p>
        </w:tc>
        <w:tc>
          <w:tcPr>
            <w:tcW w:w="2160" w:type="dxa"/>
          </w:tcPr>
          <w:p w14:paraId="4311E4B7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Durée</w:t>
            </w:r>
          </w:p>
        </w:tc>
        <w:tc>
          <w:tcPr>
            <w:tcW w:w="2160" w:type="dxa"/>
          </w:tcPr>
          <w:p w14:paraId="2080196C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Détails/Adaptations Bénin</w:t>
            </w:r>
          </w:p>
        </w:tc>
        <w:tc>
          <w:tcPr>
            <w:tcW w:w="2160" w:type="dxa"/>
          </w:tcPr>
          <w:p w14:paraId="6D5C0F03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Responsable</w:t>
            </w:r>
          </w:p>
        </w:tc>
      </w:tr>
      <w:tr w:rsidR="0017450A" w:rsidRPr="00D9560A" w14:paraId="4B091A84" w14:textId="77777777">
        <w:tc>
          <w:tcPr>
            <w:tcW w:w="2160" w:type="dxa"/>
          </w:tcPr>
          <w:p w14:paraId="6F400CD7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Définir le format</w:t>
            </w:r>
          </w:p>
        </w:tc>
        <w:tc>
          <w:tcPr>
            <w:tcW w:w="2160" w:type="dxa"/>
          </w:tcPr>
          <w:p w14:paraId="0739912A" w14:textId="27E5AF0F" w:rsidR="0017450A" w:rsidRPr="00D9560A" w:rsidRDefault="00D9560A">
            <w:pPr>
              <w:rPr>
                <w:lang w:val="fr-FR"/>
              </w:rPr>
            </w:pPr>
            <w:r w:rsidRPr="00D9560A">
              <w:rPr>
                <w:lang w:val="fr-FR"/>
              </w:rPr>
              <w:t>2</w:t>
            </w:r>
            <w:r w:rsidR="00000000" w:rsidRPr="00D9560A">
              <w:rPr>
                <w:lang w:val="fr-FR"/>
              </w:rPr>
              <w:t xml:space="preserve"> semaines</w:t>
            </w:r>
          </w:p>
        </w:tc>
        <w:tc>
          <w:tcPr>
            <w:tcW w:w="2160" w:type="dxa"/>
          </w:tcPr>
          <w:p w14:paraId="4682B1E1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Jeux : LoL, FIFA, Valorant</w:t>
            </w:r>
            <w:r w:rsidRPr="00D9560A">
              <w:rPr>
                <w:lang w:val="fr-FR"/>
              </w:rPr>
              <w:br/>
              <w:t>• Format : Présentiel (double-élimination)</w:t>
            </w:r>
            <w:r w:rsidRPr="00D9560A">
              <w:rPr>
                <w:lang w:val="fr-FR"/>
              </w:rPr>
              <w:br/>
              <w:t>• Soirée Otaku intégrée</w:t>
            </w:r>
          </w:p>
        </w:tc>
        <w:tc>
          <w:tcPr>
            <w:tcW w:w="2160" w:type="dxa"/>
          </w:tcPr>
          <w:p w14:paraId="1EEED25E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Coordinateur</w:t>
            </w:r>
          </w:p>
        </w:tc>
      </w:tr>
      <w:tr w:rsidR="0017450A" w:rsidRPr="00D9560A" w14:paraId="7AACAB85" w14:textId="77777777">
        <w:tc>
          <w:tcPr>
            <w:tcW w:w="2160" w:type="dxa"/>
          </w:tcPr>
          <w:p w14:paraId="374B26E6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Établir budget</w:t>
            </w:r>
          </w:p>
        </w:tc>
        <w:tc>
          <w:tcPr>
            <w:tcW w:w="2160" w:type="dxa"/>
          </w:tcPr>
          <w:p w14:paraId="59202370" w14:textId="53FFFEA2" w:rsidR="0017450A" w:rsidRPr="00D9560A" w:rsidRDefault="00D9560A">
            <w:pPr>
              <w:rPr>
                <w:lang w:val="fr-FR"/>
              </w:rPr>
            </w:pPr>
            <w:r w:rsidRPr="00D9560A">
              <w:rPr>
                <w:lang w:val="fr-FR"/>
              </w:rPr>
              <w:t>1</w:t>
            </w:r>
            <w:r w:rsidR="00000000" w:rsidRPr="00D9560A">
              <w:rPr>
                <w:lang w:val="fr-FR"/>
              </w:rPr>
              <w:t xml:space="preserve"> semaine</w:t>
            </w:r>
          </w:p>
        </w:tc>
        <w:tc>
          <w:tcPr>
            <w:tcW w:w="2160" w:type="dxa"/>
          </w:tcPr>
          <w:p w14:paraId="40FC7061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Sponsors locaux (MTN, Orange)</w:t>
            </w:r>
            <w:r w:rsidRPr="00D9560A">
              <w:rPr>
                <w:lang w:val="fr-FR"/>
              </w:rPr>
              <w:br/>
              <w:t>• Coûts : Location PC, kimonos pagne</w:t>
            </w:r>
          </w:p>
        </w:tc>
        <w:tc>
          <w:tcPr>
            <w:tcW w:w="2160" w:type="dxa"/>
          </w:tcPr>
          <w:p w14:paraId="2F701A46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Trésorier</w:t>
            </w:r>
          </w:p>
        </w:tc>
      </w:tr>
      <w:tr w:rsidR="0017450A" w:rsidRPr="00D9560A" w14:paraId="61BD843A" w14:textId="77777777">
        <w:tc>
          <w:tcPr>
            <w:tcW w:w="2160" w:type="dxa"/>
          </w:tcPr>
          <w:p w14:paraId="4D3D0115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Rédiger règlement</w:t>
            </w:r>
          </w:p>
        </w:tc>
        <w:tc>
          <w:tcPr>
            <w:tcW w:w="2160" w:type="dxa"/>
          </w:tcPr>
          <w:p w14:paraId="385F4E88" w14:textId="71FC0289" w:rsidR="0017450A" w:rsidRPr="00D9560A" w:rsidRDefault="00952106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  <w:r w:rsidR="00D9560A" w:rsidRPr="00D9560A">
              <w:rPr>
                <w:lang w:val="fr-FR"/>
              </w:rPr>
              <w:t xml:space="preserve"> Jours</w:t>
            </w:r>
          </w:p>
        </w:tc>
        <w:tc>
          <w:tcPr>
            <w:tcW w:w="2160" w:type="dxa"/>
          </w:tcPr>
          <w:p w14:paraId="3B549152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Vérification cartes étudiantes</w:t>
            </w:r>
            <w:r w:rsidRPr="00D9560A">
              <w:rPr>
                <w:lang w:val="fr-FR"/>
              </w:rPr>
              <w:br/>
              <w:t>• Certificat kimono fourni</w:t>
            </w:r>
          </w:p>
        </w:tc>
        <w:tc>
          <w:tcPr>
            <w:tcW w:w="2160" w:type="dxa"/>
          </w:tcPr>
          <w:p w14:paraId="3657CF6E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Juridique</w:t>
            </w:r>
          </w:p>
        </w:tc>
      </w:tr>
      <w:tr w:rsidR="0017450A" w:rsidRPr="00D9560A" w14:paraId="5242357F" w14:textId="77777777">
        <w:tc>
          <w:tcPr>
            <w:tcW w:w="2160" w:type="dxa"/>
          </w:tcPr>
          <w:p w14:paraId="3E869A09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Sécuriser lieu</w:t>
            </w:r>
          </w:p>
        </w:tc>
        <w:tc>
          <w:tcPr>
            <w:tcW w:w="2160" w:type="dxa"/>
          </w:tcPr>
          <w:p w14:paraId="4CD01380" w14:textId="72D30213" w:rsidR="0017450A" w:rsidRPr="00D9560A" w:rsidRDefault="00D9560A">
            <w:pPr>
              <w:rPr>
                <w:lang w:val="fr-FR"/>
              </w:rPr>
            </w:pPr>
            <w:r w:rsidRPr="00D9560A">
              <w:rPr>
                <w:lang w:val="fr-FR"/>
              </w:rPr>
              <w:t>3</w:t>
            </w:r>
            <w:r w:rsidR="00000000" w:rsidRPr="00D9560A">
              <w:rPr>
                <w:lang w:val="fr-FR"/>
              </w:rPr>
              <w:t xml:space="preserve"> semaines</w:t>
            </w:r>
          </w:p>
        </w:tc>
        <w:tc>
          <w:tcPr>
            <w:tcW w:w="2160" w:type="dxa"/>
          </w:tcPr>
          <w:p w14:paraId="6588F33C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Université Cotonou/Institut Français</w:t>
            </w:r>
            <w:r w:rsidRPr="00D9560A">
              <w:rPr>
                <w:lang w:val="fr-FR"/>
              </w:rPr>
              <w:br/>
              <w:t>• Backup 4G Orange Bénin</w:t>
            </w:r>
          </w:p>
        </w:tc>
        <w:tc>
          <w:tcPr>
            <w:tcW w:w="2160" w:type="dxa"/>
          </w:tcPr>
          <w:p w14:paraId="51E8278D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Logistique</w:t>
            </w:r>
          </w:p>
        </w:tc>
      </w:tr>
    </w:tbl>
    <w:p w14:paraId="510B2AD8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lastRenderedPageBreak/>
        <w:t>2. LOGISTIQUE TECHNIQUE (J-4 À J-2 MOIS)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50A" w:rsidRPr="00D9560A" w14:paraId="04385FA1" w14:textId="77777777">
        <w:tc>
          <w:tcPr>
            <w:tcW w:w="2160" w:type="dxa"/>
          </w:tcPr>
          <w:p w14:paraId="347774EA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Tâche</w:t>
            </w:r>
          </w:p>
        </w:tc>
        <w:tc>
          <w:tcPr>
            <w:tcW w:w="2160" w:type="dxa"/>
          </w:tcPr>
          <w:p w14:paraId="65CD03AE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Durée</w:t>
            </w:r>
          </w:p>
        </w:tc>
        <w:tc>
          <w:tcPr>
            <w:tcW w:w="2160" w:type="dxa"/>
          </w:tcPr>
          <w:p w14:paraId="05131FC7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Détails</w:t>
            </w:r>
          </w:p>
        </w:tc>
        <w:tc>
          <w:tcPr>
            <w:tcW w:w="2160" w:type="dxa"/>
          </w:tcPr>
          <w:p w14:paraId="49B6C88B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Risques</w:t>
            </w:r>
          </w:p>
        </w:tc>
      </w:tr>
      <w:tr w:rsidR="0017450A" w:rsidRPr="00D9560A" w14:paraId="3E59EB51" w14:textId="77777777">
        <w:tc>
          <w:tcPr>
            <w:tcW w:w="2160" w:type="dxa"/>
          </w:tcPr>
          <w:p w14:paraId="01B962E2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Matériel gaming</w:t>
            </w:r>
          </w:p>
        </w:tc>
        <w:tc>
          <w:tcPr>
            <w:tcW w:w="2160" w:type="dxa"/>
          </w:tcPr>
          <w:p w14:paraId="40131ED7" w14:textId="39405858" w:rsidR="0017450A" w:rsidRPr="00D9560A" w:rsidRDefault="00D9560A">
            <w:pPr>
              <w:rPr>
                <w:lang w:val="fr-FR"/>
              </w:rPr>
            </w:pPr>
            <w:r w:rsidRPr="00D9560A">
              <w:rPr>
                <w:lang w:val="fr-FR"/>
              </w:rPr>
              <w:t>4</w:t>
            </w:r>
            <w:r w:rsidR="00000000" w:rsidRPr="00D9560A">
              <w:rPr>
                <w:lang w:val="fr-FR"/>
              </w:rPr>
              <w:t xml:space="preserve"> semaines</w:t>
            </w:r>
          </w:p>
        </w:tc>
        <w:tc>
          <w:tcPr>
            <w:tcW w:w="2160" w:type="dxa"/>
          </w:tcPr>
          <w:p w14:paraId="3892F46D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40 PC (Cyber Game Zone Cotonou)</w:t>
            </w:r>
            <w:r w:rsidRPr="00D9560A">
              <w:rPr>
                <w:lang w:val="fr-FR"/>
              </w:rPr>
              <w:br/>
              <w:t>• Périphériques standardisés</w:t>
            </w:r>
          </w:p>
        </w:tc>
        <w:tc>
          <w:tcPr>
            <w:tcW w:w="2160" w:type="dxa"/>
          </w:tcPr>
          <w:p w14:paraId="78B7CDAA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Retards douaniers</w:t>
            </w:r>
          </w:p>
        </w:tc>
      </w:tr>
      <w:tr w:rsidR="0017450A" w:rsidRPr="00D9560A" w14:paraId="6C24B9A8" w14:textId="77777777">
        <w:tc>
          <w:tcPr>
            <w:tcW w:w="2160" w:type="dxa"/>
          </w:tcPr>
          <w:p w14:paraId="1AA5664F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Infrastructure réseau</w:t>
            </w:r>
          </w:p>
        </w:tc>
        <w:tc>
          <w:tcPr>
            <w:tcW w:w="2160" w:type="dxa"/>
          </w:tcPr>
          <w:p w14:paraId="56529D0B" w14:textId="2511C3A2" w:rsidR="0017450A" w:rsidRPr="00D9560A" w:rsidRDefault="0095210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000000" w:rsidRPr="00D9560A">
              <w:rPr>
                <w:lang w:val="fr-FR"/>
              </w:rPr>
              <w:t xml:space="preserve"> semaine</w:t>
            </w:r>
            <w:r>
              <w:rPr>
                <w:lang w:val="fr-FR"/>
              </w:rPr>
              <w:t>s (parallèlement avec Licences logicielles)</w:t>
            </w:r>
          </w:p>
        </w:tc>
        <w:tc>
          <w:tcPr>
            <w:tcW w:w="2160" w:type="dxa"/>
          </w:tcPr>
          <w:p w14:paraId="3A5F9F9D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Fibre 1Gbps + backup 4G</w:t>
            </w:r>
            <w:r w:rsidRPr="00D9560A">
              <w:rPr>
                <w:lang w:val="fr-FR"/>
              </w:rPr>
              <w:br/>
              <w:t>• Tests avec Enelec Bénin</w:t>
            </w:r>
          </w:p>
        </w:tc>
        <w:tc>
          <w:tcPr>
            <w:tcW w:w="2160" w:type="dxa"/>
          </w:tcPr>
          <w:p w14:paraId="017B241A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Coupures élec</w:t>
            </w:r>
          </w:p>
        </w:tc>
      </w:tr>
      <w:tr w:rsidR="0017450A" w:rsidRPr="00D9560A" w14:paraId="6E8608CF" w14:textId="77777777">
        <w:tc>
          <w:tcPr>
            <w:tcW w:w="2160" w:type="dxa"/>
          </w:tcPr>
          <w:p w14:paraId="57F3556C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Licences logicielles</w:t>
            </w:r>
          </w:p>
        </w:tc>
        <w:tc>
          <w:tcPr>
            <w:tcW w:w="2160" w:type="dxa"/>
          </w:tcPr>
          <w:p w14:paraId="2D20EB20" w14:textId="2EDB9F6C" w:rsidR="0017450A" w:rsidRPr="00D9560A" w:rsidRDefault="0095210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000000" w:rsidRPr="00D9560A">
              <w:rPr>
                <w:lang w:val="fr-FR"/>
              </w:rPr>
              <w:t xml:space="preserve"> semaines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(parallèlement avec </w:t>
            </w:r>
            <w:r>
              <w:rPr>
                <w:lang w:val="fr-FR"/>
              </w:rPr>
              <w:t>Infrastructure réseau</w:t>
            </w:r>
            <w:r>
              <w:rPr>
                <w:lang w:val="fr-FR"/>
              </w:rPr>
              <w:t>)</w:t>
            </w:r>
          </w:p>
        </w:tc>
        <w:tc>
          <w:tcPr>
            <w:tcW w:w="2160" w:type="dxa"/>
          </w:tcPr>
          <w:p w14:paraId="62E8EAC3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Comptes premium LoL/Valorant</w:t>
            </w:r>
            <w:r w:rsidRPr="00D9560A">
              <w:rPr>
                <w:lang w:val="fr-FR"/>
              </w:rPr>
              <w:br/>
              <w:t>• Battlefy + OBS</w:t>
            </w:r>
          </w:p>
        </w:tc>
        <w:tc>
          <w:tcPr>
            <w:tcW w:w="2160" w:type="dxa"/>
          </w:tcPr>
          <w:p w14:paraId="1C832743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Coûts cachés</w:t>
            </w:r>
          </w:p>
        </w:tc>
      </w:tr>
      <w:tr w:rsidR="0017450A" w:rsidRPr="00D9560A" w14:paraId="1B39E3C0" w14:textId="77777777">
        <w:tc>
          <w:tcPr>
            <w:tcW w:w="2160" w:type="dxa"/>
          </w:tcPr>
          <w:p w14:paraId="270CD461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Sécurité technique</w:t>
            </w:r>
          </w:p>
        </w:tc>
        <w:tc>
          <w:tcPr>
            <w:tcW w:w="2160" w:type="dxa"/>
          </w:tcPr>
          <w:p w14:paraId="323C455C" w14:textId="1F24BFE5" w:rsidR="0017450A" w:rsidRPr="00D9560A" w:rsidRDefault="0095210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000000" w:rsidRPr="00D9560A">
              <w:rPr>
                <w:lang w:val="fr-FR"/>
              </w:rPr>
              <w:t xml:space="preserve"> semaine</w:t>
            </w:r>
          </w:p>
        </w:tc>
        <w:tc>
          <w:tcPr>
            <w:tcW w:w="2160" w:type="dxa"/>
          </w:tcPr>
          <w:p w14:paraId="4D3DB622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Scan antivirus</w:t>
            </w:r>
            <w:r w:rsidRPr="00D9560A">
              <w:rPr>
                <w:lang w:val="fr-FR"/>
              </w:rPr>
              <w:br/>
              <w:t>• Équipe IT francophone</w:t>
            </w:r>
          </w:p>
        </w:tc>
        <w:tc>
          <w:tcPr>
            <w:tcW w:w="2160" w:type="dxa"/>
          </w:tcPr>
          <w:p w14:paraId="53811CC7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Pannes matérielles</w:t>
            </w:r>
          </w:p>
        </w:tc>
      </w:tr>
    </w:tbl>
    <w:p w14:paraId="16E2EDFB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t>3. COMMUNICATION &amp; PROMOTION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50A" w:rsidRPr="00D9560A" w14:paraId="6BA886FA" w14:textId="77777777">
        <w:tc>
          <w:tcPr>
            <w:tcW w:w="2880" w:type="dxa"/>
          </w:tcPr>
          <w:p w14:paraId="1AD076A0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Plateforme</w:t>
            </w:r>
          </w:p>
        </w:tc>
        <w:tc>
          <w:tcPr>
            <w:tcW w:w="2880" w:type="dxa"/>
          </w:tcPr>
          <w:p w14:paraId="4A6393B1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Actions</w:t>
            </w:r>
          </w:p>
        </w:tc>
        <w:tc>
          <w:tcPr>
            <w:tcW w:w="2880" w:type="dxa"/>
          </w:tcPr>
          <w:p w14:paraId="6925D6A6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Échéance</w:t>
            </w:r>
          </w:p>
        </w:tc>
      </w:tr>
      <w:tr w:rsidR="0017450A" w:rsidRPr="00D9560A" w14:paraId="7CBBDAF6" w14:textId="77777777">
        <w:tc>
          <w:tcPr>
            <w:tcW w:w="2880" w:type="dxa"/>
          </w:tcPr>
          <w:p w14:paraId="3B4F1B82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Réseaux sociaux</w:t>
            </w:r>
          </w:p>
        </w:tc>
        <w:tc>
          <w:tcPr>
            <w:tcW w:w="2880" w:type="dxa"/>
          </w:tcPr>
          <w:p w14:paraId="64DF1946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#EsportOtakuBenin</w:t>
            </w:r>
            <w:r w:rsidRPr="00D9560A">
              <w:rPr>
                <w:lang w:val="fr-FR"/>
              </w:rPr>
              <w:br/>
              <w:t>• Challenges TikTok</w:t>
            </w:r>
          </w:p>
        </w:tc>
        <w:tc>
          <w:tcPr>
            <w:tcW w:w="2880" w:type="dxa"/>
          </w:tcPr>
          <w:p w14:paraId="5DD98478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J-3 mois</w:t>
            </w:r>
          </w:p>
        </w:tc>
      </w:tr>
      <w:tr w:rsidR="0017450A" w:rsidRPr="00D9560A" w14:paraId="601447AA" w14:textId="77777777">
        <w:tc>
          <w:tcPr>
            <w:tcW w:w="2880" w:type="dxa"/>
          </w:tcPr>
          <w:p w14:paraId="4DCC1ABC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Partenariats</w:t>
            </w:r>
          </w:p>
        </w:tc>
        <w:tc>
          <w:tcPr>
            <w:tcW w:w="2880" w:type="dxa"/>
          </w:tcPr>
          <w:p w14:paraId="2A2A7271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Radio Océan FM</w:t>
            </w:r>
            <w:r w:rsidRPr="00D9560A">
              <w:rPr>
                <w:lang w:val="fr-FR"/>
              </w:rPr>
              <w:br/>
              <w:t>• Clubs otaku universitaires</w:t>
            </w:r>
          </w:p>
        </w:tc>
        <w:tc>
          <w:tcPr>
            <w:tcW w:w="2880" w:type="dxa"/>
          </w:tcPr>
          <w:p w14:paraId="39753237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J-2 mois</w:t>
            </w:r>
          </w:p>
        </w:tc>
      </w:tr>
      <w:tr w:rsidR="0017450A" w:rsidRPr="00D9560A" w14:paraId="0F9B27EE" w14:textId="77777777">
        <w:tc>
          <w:tcPr>
            <w:tcW w:w="2880" w:type="dxa"/>
          </w:tcPr>
          <w:p w14:paraId="050E1CE1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Guide participants</w:t>
            </w:r>
          </w:p>
        </w:tc>
        <w:tc>
          <w:tcPr>
            <w:tcW w:w="2880" w:type="dxa"/>
          </w:tcPr>
          <w:p w14:paraId="0976883B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• Config PC minimale</w:t>
            </w:r>
            <w:r w:rsidRPr="00D9560A">
              <w:rPr>
                <w:lang w:val="fr-FR"/>
              </w:rPr>
              <w:br/>
              <w:t>• Adresses location kimonos</w:t>
            </w:r>
          </w:p>
        </w:tc>
        <w:tc>
          <w:tcPr>
            <w:tcW w:w="2880" w:type="dxa"/>
          </w:tcPr>
          <w:p w14:paraId="23550485" w14:textId="101989F9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J-1</w:t>
            </w:r>
            <w:r w:rsidR="00952106">
              <w:rPr>
                <w:lang w:val="fr-FR"/>
              </w:rPr>
              <w:t>.5</w:t>
            </w:r>
            <w:r w:rsidRPr="00D9560A">
              <w:rPr>
                <w:lang w:val="fr-FR"/>
              </w:rPr>
              <w:t xml:space="preserve"> mois</w:t>
            </w:r>
          </w:p>
        </w:tc>
      </w:tr>
    </w:tbl>
    <w:p w14:paraId="4E577F1F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t>4. EXPÉRIENCE COMPÉTITIVE &amp; STREAMING</w:t>
      </w:r>
    </w:p>
    <w:p w14:paraId="0DB4A1CE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• Production live : Streaming Twitch FR, Overlays couleurs Bénin</w:t>
      </w:r>
    </w:p>
    <w:p w14:paraId="65B011A2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• Gestion matchs : Arbitres certifiés, Planning dynamique (MATCHREPLAY)</w:t>
      </w:r>
    </w:p>
    <w:p w14:paraId="2EA15DBA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• Anti-triche : Monitoring physique + Vanguard, Zones isolées</w:t>
      </w:r>
    </w:p>
    <w:p w14:paraId="7F95754B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lastRenderedPageBreak/>
        <w:t>5. ANIMATION &amp; SOIRÉE OTAKU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50A" w:rsidRPr="00D9560A" w14:paraId="30CF35BD" w14:textId="77777777">
        <w:tc>
          <w:tcPr>
            <w:tcW w:w="2880" w:type="dxa"/>
          </w:tcPr>
          <w:p w14:paraId="23C1BE73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Composante</w:t>
            </w:r>
          </w:p>
        </w:tc>
        <w:tc>
          <w:tcPr>
            <w:tcW w:w="2880" w:type="dxa"/>
          </w:tcPr>
          <w:p w14:paraId="5AB41386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Détails</w:t>
            </w:r>
          </w:p>
        </w:tc>
        <w:tc>
          <w:tcPr>
            <w:tcW w:w="2880" w:type="dxa"/>
          </w:tcPr>
          <w:p w14:paraId="495DDC0A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Budget (FCFA)</w:t>
            </w:r>
          </w:p>
        </w:tc>
      </w:tr>
      <w:tr w:rsidR="0017450A" w:rsidRPr="00D9560A" w14:paraId="322F0A25" w14:textId="77777777">
        <w:tc>
          <w:tcPr>
            <w:tcW w:w="2880" w:type="dxa"/>
          </w:tcPr>
          <w:p w14:paraId="184D5FCA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Scénographie</w:t>
            </w:r>
          </w:p>
        </w:tc>
        <w:tc>
          <w:tcPr>
            <w:tcW w:w="2880" w:type="dxa"/>
          </w:tcPr>
          <w:p w14:paraId="6B6090D6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Lanternes + torii (Graphic Solutions Cotonou)</w:t>
            </w:r>
          </w:p>
        </w:tc>
        <w:tc>
          <w:tcPr>
            <w:tcW w:w="2880" w:type="dxa"/>
          </w:tcPr>
          <w:p w14:paraId="72A15461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300 000</w:t>
            </w:r>
          </w:p>
        </w:tc>
      </w:tr>
      <w:tr w:rsidR="0017450A" w:rsidRPr="00D9560A" w14:paraId="656E0AEB" w14:textId="77777777">
        <w:tc>
          <w:tcPr>
            <w:tcW w:w="2880" w:type="dxa"/>
          </w:tcPr>
          <w:p w14:paraId="51A4FF7D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Kimonos</w:t>
            </w:r>
          </w:p>
        </w:tc>
        <w:tc>
          <w:tcPr>
            <w:tcW w:w="2880" w:type="dxa"/>
          </w:tcPr>
          <w:p w14:paraId="41EA3447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330 kits (Atelier Fifamè)</w:t>
            </w:r>
          </w:p>
        </w:tc>
        <w:tc>
          <w:tcPr>
            <w:tcW w:w="2880" w:type="dxa"/>
          </w:tcPr>
          <w:p w14:paraId="50E467C7" w14:textId="7ED79F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600 000</w:t>
            </w:r>
            <w:r w:rsidR="00952106">
              <w:rPr>
                <w:lang w:val="fr-FR"/>
              </w:rPr>
              <w:t xml:space="preserve"> Why ?</w:t>
            </w:r>
          </w:p>
        </w:tc>
      </w:tr>
      <w:tr w:rsidR="0017450A" w:rsidRPr="00D9560A" w14:paraId="275ABE63" w14:textId="77777777">
        <w:tc>
          <w:tcPr>
            <w:tcW w:w="2880" w:type="dxa"/>
          </w:tcPr>
          <w:p w14:paraId="49A5BA1A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Restauration</w:t>
            </w:r>
          </w:p>
        </w:tc>
        <w:tc>
          <w:tcPr>
            <w:tcW w:w="2880" w:type="dxa"/>
          </w:tcPr>
          <w:p w14:paraId="75E16463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Sushis au thiof + cocktails baobab</w:t>
            </w:r>
          </w:p>
        </w:tc>
        <w:tc>
          <w:tcPr>
            <w:tcW w:w="2880" w:type="dxa"/>
          </w:tcPr>
          <w:p w14:paraId="62D52E36" w14:textId="748620DE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800 000</w:t>
            </w:r>
            <w:r w:rsidR="00952106">
              <w:rPr>
                <w:lang w:val="fr-FR"/>
              </w:rPr>
              <w:t xml:space="preserve"> Why ?</w:t>
            </w:r>
          </w:p>
        </w:tc>
      </w:tr>
      <w:tr w:rsidR="0017450A" w:rsidRPr="00D9560A" w14:paraId="48188721" w14:textId="77777777">
        <w:tc>
          <w:tcPr>
            <w:tcW w:w="2880" w:type="dxa"/>
          </w:tcPr>
          <w:p w14:paraId="5F469D9A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Animations</w:t>
            </w:r>
          </w:p>
        </w:tc>
        <w:tc>
          <w:tcPr>
            <w:tcW w:w="2880" w:type="dxa"/>
          </w:tcPr>
          <w:p w14:paraId="3318FB48" w14:textId="77777777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Concours cosplay + DJ J-Pop/afrobeat</w:t>
            </w:r>
          </w:p>
        </w:tc>
        <w:tc>
          <w:tcPr>
            <w:tcW w:w="2880" w:type="dxa"/>
          </w:tcPr>
          <w:p w14:paraId="606CC6EE" w14:textId="4F44F6A0" w:rsidR="0017450A" w:rsidRPr="00D9560A" w:rsidRDefault="00000000">
            <w:pPr>
              <w:rPr>
                <w:lang w:val="fr-FR"/>
              </w:rPr>
            </w:pPr>
            <w:r w:rsidRPr="00D9560A">
              <w:rPr>
                <w:lang w:val="fr-FR"/>
              </w:rPr>
              <w:t>400 000</w:t>
            </w:r>
            <w:r w:rsidR="00952106">
              <w:rPr>
                <w:lang w:val="fr-FR"/>
              </w:rPr>
              <w:t xml:space="preserve"> Okay </w:t>
            </w:r>
          </w:p>
        </w:tc>
      </w:tr>
    </w:tbl>
    <w:p w14:paraId="7004E1B0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t>6. TIMELINE JOUR J</w:t>
      </w:r>
    </w:p>
    <w:p w14:paraId="065321F0" w14:textId="74CC948B" w:rsidR="0017450A" w:rsidRPr="00D9560A" w:rsidRDefault="00000000">
      <w:pPr>
        <w:rPr>
          <w:lang w:val="fr-FR"/>
        </w:rPr>
      </w:pPr>
      <w:r w:rsidRPr="00D9560A">
        <w:rPr>
          <w:lang w:val="fr-FR"/>
        </w:rPr>
        <w:t>TOURNOI</w:t>
      </w:r>
      <w:r w:rsidRPr="00D9560A">
        <w:rPr>
          <w:lang w:val="fr-FR"/>
        </w:rPr>
        <w:br/>
        <w:t>0</w:t>
      </w:r>
      <w:r w:rsidR="00952106">
        <w:rPr>
          <w:lang w:val="fr-FR"/>
        </w:rPr>
        <w:t>9</w:t>
      </w:r>
      <w:r w:rsidRPr="00D9560A">
        <w:rPr>
          <w:lang w:val="fr-FR"/>
        </w:rPr>
        <w:t>h00 - Installation</w:t>
      </w:r>
      <w:r w:rsidRPr="00D9560A">
        <w:rPr>
          <w:lang w:val="fr-FR"/>
        </w:rPr>
        <w:br/>
      </w:r>
      <w:r w:rsidR="00952106">
        <w:rPr>
          <w:lang w:val="fr-FR"/>
        </w:rPr>
        <w:t>11</w:t>
      </w:r>
      <w:r w:rsidRPr="00D9560A">
        <w:rPr>
          <w:lang w:val="fr-FR"/>
        </w:rPr>
        <w:t>h</w:t>
      </w:r>
      <w:r w:rsidR="00952106">
        <w:rPr>
          <w:lang w:val="fr-FR"/>
        </w:rPr>
        <w:t>00</w:t>
      </w:r>
      <w:r w:rsidRPr="00D9560A">
        <w:rPr>
          <w:lang w:val="fr-FR"/>
        </w:rPr>
        <w:t xml:space="preserve"> - Matchs poules</w:t>
      </w:r>
      <w:r w:rsidRPr="00D9560A">
        <w:rPr>
          <w:lang w:val="fr-FR"/>
        </w:rPr>
        <w:br/>
        <w:t>1</w:t>
      </w:r>
      <w:r w:rsidR="00952106">
        <w:rPr>
          <w:lang w:val="fr-FR"/>
        </w:rPr>
        <w:t>5</w:t>
      </w:r>
      <w:r w:rsidRPr="00D9560A">
        <w:rPr>
          <w:lang w:val="fr-FR"/>
        </w:rPr>
        <w:t>h</w:t>
      </w:r>
      <w:r w:rsidR="00952106">
        <w:rPr>
          <w:lang w:val="fr-FR"/>
        </w:rPr>
        <w:t>0</w:t>
      </w:r>
      <w:r w:rsidRPr="00D9560A">
        <w:rPr>
          <w:lang w:val="fr-FR"/>
        </w:rPr>
        <w:t xml:space="preserve">0 </w:t>
      </w:r>
      <w:r w:rsidR="00952106">
        <w:rPr>
          <w:lang w:val="fr-FR"/>
        </w:rPr>
        <w:t>–</w:t>
      </w:r>
      <w:r w:rsidRPr="00D9560A">
        <w:rPr>
          <w:lang w:val="fr-FR"/>
        </w:rPr>
        <w:t xml:space="preserve"> Finales</w:t>
      </w:r>
      <w:r w:rsidR="00952106">
        <w:rPr>
          <w:lang w:val="fr-FR"/>
        </w:rPr>
        <w:t xml:space="preserve"> (Arranger vous que la soirée Otaku commence 2h après les finales</w:t>
      </w:r>
    </w:p>
    <w:p w14:paraId="3E49B78C" w14:textId="160E9B00" w:rsidR="0017450A" w:rsidRPr="00D9560A" w:rsidRDefault="00000000">
      <w:pPr>
        <w:rPr>
          <w:lang w:val="fr-FR"/>
        </w:rPr>
      </w:pPr>
      <w:r w:rsidRPr="00D9560A">
        <w:rPr>
          <w:lang w:val="fr-FR"/>
        </w:rPr>
        <w:t>SOIRÉE OTAKU</w:t>
      </w:r>
      <w:r w:rsidRPr="00D9560A">
        <w:rPr>
          <w:lang w:val="fr-FR"/>
        </w:rPr>
        <w:br/>
        <w:t>17h00 - Montage décor</w:t>
      </w:r>
      <w:r w:rsidRPr="00D9560A">
        <w:rPr>
          <w:lang w:val="fr-FR"/>
        </w:rPr>
        <w:br/>
        <w:t>19h00 - Cérémonie prix</w:t>
      </w:r>
      <w:r w:rsidRPr="00D9560A">
        <w:rPr>
          <w:lang w:val="fr-FR"/>
        </w:rPr>
        <w:br/>
        <w:t>20h00 - Concours cosplay</w:t>
      </w:r>
      <w:r w:rsidRPr="00D9560A">
        <w:rPr>
          <w:lang w:val="fr-FR"/>
        </w:rPr>
        <w:br/>
        <w:t>22h00 - DJ Party</w:t>
      </w:r>
      <w:r w:rsidR="00952106">
        <w:rPr>
          <w:lang w:val="fr-FR"/>
        </w:rPr>
        <w:t xml:space="preserve"> (C’est censé être sur le même lieu donc faudra qu’on voille si on peut réserver toute la journée )</w:t>
      </w:r>
    </w:p>
    <w:p w14:paraId="2D135B04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t>7. POST-ÉVÉNEMENT</w:t>
      </w:r>
    </w:p>
    <w:p w14:paraId="5A97642B" w14:textId="72DD2EE5" w:rsidR="0017450A" w:rsidRPr="00D9560A" w:rsidRDefault="00000000">
      <w:pPr>
        <w:rPr>
          <w:lang w:val="fr-FR"/>
        </w:rPr>
      </w:pPr>
      <w:r w:rsidRPr="00D9560A">
        <w:rPr>
          <w:lang w:val="fr-FR"/>
        </w:rPr>
        <w:t>Retour matériel : J+2</w:t>
      </w:r>
      <w:r w:rsidR="00952106">
        <w:rPr>
          <w:lang w:val="fr-FR"/>
        </w:rPr>
        <w:t xml:space="preserve"> (au plus tard)</w:t>
      </w:r>
      <w:r w:rsidRPr="00D9560A">
        <w:rPr>
          <w:lang w:val="fr-FR"/>
        </w:rPr>
        <w:t xml:space="preserve"> - Audit équipements</w:t>
      </w:r>
    </w:p>
    <w:p w14:paraId="7CEABCE7" w14:textId="485CBB88" w:rsidR="0017450A" w:rsidRPr="00D9560A" w:rsidRDefault="00000000">
      <w:pPr>
        <w:rPr>
          <w:lang w:val="fr-FR"/>
        </w:rPr>
      </w:pPr>
      <w:r w:rsidRPr="00D9560A">
        <w:rPr>
          <w:lang w:val="fr-FR"/>
        </w:rPr>
        <w:t xml:space="preserve">Montage vidéo : </w:t>
      </w:r>
      <w:r w:rsidR="00952106">
        <w:rPr>
          <w:lang w:val="fr-FR"/>
        </w:rPr>
        <w:t>1</w:t>
      </w:r>
      <w:r w:rsidRPr="00D9560A">
        <w:rPr>
          <w:lang w:val="fr-FR"/>
        </w:rPr>
        <w:t xml:space="preserve"> sem.</w:t>
      </w:r>
      <w:r w:rsidR="00952106">
        <w:rPr>
          <w:lang w:val="fr-FR"/>
        </w:rPr>
        <w:t xml:space="preserve"> Et demi</w:t>
      </w:r>
      <w:r w:rsidRPr="00D9560A">
        <w:rPr>
          <w:lang w:val="fr-FR"/>
        </w:rPr>
        <w:t xml:space="preserve"> - Highlights sous-titrés</w:t>
      </w:r>
    </w:p>
    <w:p w14:paraId="545DF0B7" w14:textId="49D56EC5" w:rsidR="0017450A" w:rsidRPr="00D9560A" w:rsidRDefault="00000000">
      <w:pPr>
        <w:rPr>
          <w:lang w:val="fr-FR"/>
        </w:rPr>
      </w:pPr>
      <w:r w:rsidRPr="00D9560A">
        <w:rPr>
          <w:lang w:val="fr-FR"/>
        </w:rPr>
        <w:t xml:space="preserve">Bilan financier : </w:t>
      </w:r>
      <w:r w:rsidR="00952106">
        <w:rPr>
          <w:lang w:val="fr-FR"/>
        </w:rPr>
        <w:t>1</w:t>
      </w:r>
      <w:r w:rsidRPr="00D9560A">
        <w:rPr>
          <w:lang w:val="fr-FR"/>
        </w:rPr>
        <w:t xml:space="preserve"> sem. - ROI sponsors</w:t>
      </w:r>
    </w:p>
    <w:p w14:paraId="32E86DA1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t>RISQUES MAJEURS &amp; SOLUTIONS</w:t>
      </w:r>
    </w:p>
    <w:p w14:paraId="19C28877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Coupures électricité : Groupes électrogènes + contrat Enelec - Contact : Enelec Bénin</w:t>
      </w:r>
    </w:p>
    <w:p w14:paraId="56FA01F0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Problèmes kimono : Kit réparation (aiguilles/velcro) - Contact : Atelier Fifamè</w:t>
      </w:r>
    </w:p>
    <w:p w14:paraId="502943AE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Canicule : 2000 bouteilles d'eau + ventilateurs - Contact : Fournisseur local</w:t>
      </w:r>
    </w:p>
    <w:p w14:paraId="5A164ED7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lastRenderedPageBreak/>
        <w:t>PARTENAIRES CLÉS</w:t>
      </w:r>
    </w:p>
    <w:p w14:paraId="24DB65C6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Technique : Orange Bénin, Cyber Game Zone</w:t>
      </w:r>
      <w:r w:rsidRPr="00D9560A">
        <w:rPr>
          <w:lang w:val="fr-FR"/>
        </w:rPr>
        <w:br/>
        <w:t>Culturel : Otaku Manga Bénin, Radio Océan FM</w:t>
      </w:r>
      <w:r w:rsidRPr="00D9560A">
        <w:rPr>
          <w:lang w:val="fr-FR"/>
        </w:rPr>
        <w:br/>
        <w:t>Restauration : Sushi Ya, Zémidjan Drinks</w:t>
      </w:r>
    </w:p>
    <w:p w14:paraId="0FDC2457" w14:textId="77777777" w:rsidR="0017450A" w:rsidRPr="00D9560A" w:rsidRDefault="00000000">
      <w:pPr>
        <w:pStyle w:val="Titre1"/>
        <w:rPr>
          <w:lang w:val="fr-FR"/>
        </w:rPr>
      </w:pPr>
      <w:r w:rsidRPr="00D9560A">
        <w:rPr>
          <w:lang w:val="fr-FR"/>
        </w:rPr>
        <w:t>⚠️ Checklist Anti-Oublis</w:t>
      </w:r>
    </w:p>
    <w:p w14:paraId="0B6AD50E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• Test réseau avec 20 PC (J-7)</w:t>
      </w:r>
      <w:r w:rsidRPr="00D9560A">
        <w:rPr>
          <w:lang w:val="fr-FR"/>
        </w:rPr>
        <w:br/>
        <w:t>• Stock eau : 2000 bouteilles</w:t>
      </w:r>
      <w:r w:rsidRPr="00D9560A">
        <w:rPr>
          <w:lang w:val="fr-FR"/>
        </w:rPr>
        <w:br/>
        <w:t>• Espace "Safe Space" pour femmes</w:t>
      </w:r>
      <w:r w:rsidRPr="00D9560A">
        <w:rPr>
          <w:lang w:val="fr-FR"/>
        </w:rPr>
        <w:br/>
        <w:t>• Traduction FR/JA signalétique</w:t>
      </w:r>
    </w:p>
    <w:p w14:paraId="1C7C3D73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"Anticiper la chaleur, célébrer le wax japonisant, transformer les contraintes en créativité !"</w:t>
      </w:r>
    </w:p>
    <w:p w14:paraId="654E2391" w14:textId="77777777" w:rsidR="0017450A" w:rsidRPr="00D9560A" w:rsidRDefault="00000000">
      <w:pPr>
        <w:rPr>
          <w:lang w:val="fr-FR"/>
        </w:rPr>
      </w:pPr>
      <w:r w:rsidRPr="00D9560A">
        <w:rPr>
          <w:lang w:val="fr-FR"/>
        </w:rPr>
        <w:t>Coordinateur Événement - Contact : +229 XX XX XX</w:t>
      </w:r>
    </w:p>
    <w:sectPr w:rsidR="0017450A" w:rsidRPr="00D956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87841">
    <w:abstractNumId w:val="8"/>
  </w:num>
  <w:num w:numId="2" w16cid:durableId="30737706">
    <w:abstractNumId w:val="6"/>
  </w:num>
  <w:num w:numId="3" w16cid:durableId="978223099">
    <w:abstractNumId w:val="5"/>
  </w:num>
  <w:num w:numId="4" w16cid:durableId="237641376">
    <w:abstractNumId w:val="4"/>
  </w:num>
  <w:num w:numId="5" w16cid:durableId="301735552">
    <w:abstractNumId w:val="7"/>
  </w:num>
  <w:num w:numId="6" w16cid:durableId="419105399">
    <w:abstractNumId w:val="3"/>
  </w:num>
  <w:num w:numId="7" w16cid:durableId="1699307463">
    <w:abstractNumId w:val="2"/>
  </w:num>
  <w:num w:numId="8" w16cid:durableId="416245243">
    <w:abstractNumId w:val="1"/>
  </w:num>
  <w:num w:numId="9" w16cid:durableId="50601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66C"/>
    <w:rsid w:val="00034616"/>
    <w:rsid w:val="00036A75"/>
    <w:rsid w:val="00045A99"/>
    <w:rsid w:val="0006063C"/>
    <w:rsid w:val="00070E44"/>
    <w:rsid w:val="0009558D"/>
    <w:rsid w:val="000B4B53"/>
    <w:rsid w:val="000C0B1D"/>
    <w:rsid w:val="00141CD9"/>
    <w:rsid w:val="001458E9"/>
    <w:rsid w:val="0015074B"/>
    <w:rsid w:val="0017450A"/>
    <w:rsid w:val="001D2205"/>
    <w:rsid w:val="00203E15"/>
    <w:rsid w:val="0021730E"/>
    <w:rsid w:val="00242859"/>
    <w:rsid w:val="002428A8"/>
    <w:rsid w:val="002446F9"/>
    <w:rsid w:val="00286D43"/>
    <w:rsid w:val="00287B77"/>
    <w:rsid w:val="0029639D"/>
    <w:rsid w:val="002E00B5"/>
    <w:rsid w:val="002E02D4"/>
    <w:rsid w:val="00326F90"/>
    <w:rsid w:val="00361D41"/>
    <w:rsid w:val="003661BC"/>
    <w:rsid w:val="00373FC5"/>
    <w:rsid w:val="00376E2B"/>
    <w:rsid w:val="004164ED"/>
    <w:rsid w:val="004876F0"/>
    <w:rsid w:val="004C64C1"/>
    <w:rsid w:val="004F76A4"/>
    <w:rsid w:val="00534341"/>
    <w:rsid w:val="00553931"/>
    <w:rsid w:val="005645F4"/>
    <w:rsid w:val="00570AC7"/>
    <w:rsid w:val="005850FF"/>
    <w:rsid w:val="005951D3"/>
    <w:rsid w:val="005975A5"/>
    <w:rsid w:val="005A1EAF"/>
    <w:rsid w:val="005C248A"/>
    <w:rsid w:val="00602033"/>
    <w:rsid w:val="006260A2"/>
    <w:rsid w:val="00666209"/>
    <w:rsid w:val="0069416A"/>
    <w:rsid w:val="006F50B5"/>
    <w:rsid w:val="0071730B"/>
    <w:rsid w:val="00721619"/>
    <w:rsid w:val="00723B61"/>
    <w:rsid w:val="00735740"/>
    <w:rsid w:val="007A76B1"/>
    <w:rsid w:val="007F491B"/>
    <w:rsid w:val="008306FC"/>
    <w:rsid w:val="008414CA"/>
    <w:rsid w:val="00854752"/>
    <w:rsid w:val="008727B4"/>
    <w:rsid w:val="00873FC2"/>
    <w:rsid w:val="00895964"/>
    <w:rsid w:val="008B6C73"/>
    <w:rsid w:val="00902388"/>
    <w:rsid w:val="00905D65"/>
    <w:rsid w:val="0091372E"/>
    <w:rsid w:val="0091377B"/>
    <w:rsid w:val="009417C0"/>
    <w:rsid w:val="00952106"/>
    <w:rsid w:val="00997CDD"/>
    <w:rsid w:val="009A3481"/>
    <w:rsid w:val="009A3DA6"/>
    <w:rsid w:val="009E50D1"/>
    <w:rsid w:val="00A06575"/>
    <w:rsid w:val="00A15769"/>
    <w:rsid w:val="00A37B3C"/>
    <w:rsid w:val="00A45D39"/>
    <w:rsid w:val="00A957C9"/>
    <w:rsid w:val="00AA1D8D"/>
    <w:rsid w:val="00AC14CF"/>
    <w:rsid w:val="00AD4E7C"/>
    <w:rsid w:val="00B04DA7"/>
    <w:rsid w:val="00B47730"/>
    <w:rsid w:val="00B60541"/>
    <w:rsid w:val="00B93C92"/>
    <w:rsid w:val="00BB25CA"/>
    <w:rsid w:val="00BB5CC7"/>
    <w:rsid w:val="00BD2FA3"/>
    <w:rsid w:val="00BD7AD9"/>
    <w:rsid w:val="00C01072"/>
    <w:rsid w:val="00C304F4"/>
    <w:rsid w:val="00C93CC1"/>
    <w:rsid w:val="00CB0664"/>
    <w:rsid w:val="00CB4BE1"/>
    <w:rsid w:val="00CC064A"/>
    <w:rsid w:val="00CD4A1D"/>
    <w:rsid w:val="00D15DFD"/>
    <w:rsid w:val="00D20574"/>
    <w:rsid w:val="00D2502E"/>
    <w:rsid w:val="00D25698"/>
    <w:rsid w:val="00D269A7"/>
    <w:rsid w:val="00D4200C"/>
    <w:rsid w:val="00D9560A"/>
    <w:rsid w:val="00DC3974"/>
    <w:rsid w:val="00DC4104"/>
    <w:rsid w:val="00DD27D9"/>
    <w:rsid w:val="00DF7A54"/>
    <w:rsid w:val="00E70DBE"/>
    <w:rsid w:val="00E912E0"/>
    <w:rsid w:val="00EA2F3E"/>
    <w:rsid w:val="00F506BB"/>
    <w:rsid w:val="00F708FE"/>
    <w:rsid w:val="00F72947"/>
    <w:rsid w:val="00F94C2C"/>
    <w:rsid w:val="00F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CCB7D"/>
  <w14:defaultImageDpi w14:val="300"/>
  <w15:docId w15:val="{1000379C-2F11-46AE-AD8E-A41B2A74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504</Words>
  <Characters>2773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TADE</cp:lastModifiedBy>
  <cp:revision>2</cp:revision>
  <dcterms:created xsi:type="dcterms:W3CDTF">2025-06-18T15:43:00Z</dcterms:created>
  <dcterms:modified xsi:type="dcterms:W3CDTF">2025-06-18T15:43:00Z</dcterms:modified>
  <cp:category/>
</cp:coreProperties>
</file>